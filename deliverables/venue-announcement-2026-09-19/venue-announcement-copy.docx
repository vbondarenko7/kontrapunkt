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rFonts w:ascii="Calibri" w:hAnsi="Calibri" w:eastAsia="Calibri"/>
          <w:b/>
          <w:i w:val="0"/>
          <w:color w:val="2E74B5"/>
          <w:sz w:val="20"/>
        </w:rPr>
        <w:t>МАТЕРИАЛЫ ДЛЯ РАЗМЕЩЕНИЯ</w:t>
      </w:r>
    </w:p>
    <w:p>
      <w:pPr>
        <w:spacing w:before="0" w:after="100"/>
      </w:pPr>
      <w:r>
        <w:rPr>
          <w:rFonts w:ascii="Calibri" w:hAnsi="Calibri" w:eastAsia="Calibri"/>
          <w:b/>
          <w:i w:val="0"/>
          <w:color w:val="1F3A5F"/>
          <w:sz w:val="56"/>
        </w:rPr>
        <w:t>Разговор × Джаз</w:t>
      </w:r>
    </w:p>
    <w:p>
      <w:pPr>
        <w:spacing w:before="0" w:after="320"/>
      </w:pPr>
      <w:r>
        <w:rPr>
          <w:rFonts w:ascii="Calibri" w:hAnsi="Calibri" w:eastAsia="Calibri"/>
          <w:b w:val="0"/>
          <w:i/>
          <w:color w:val="5B6069"/>
          <w:sz w:val="30"/>
        </w:rPr>
        <w:t>«Созданные друг для друга проходят мимо»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i w:val="0"/>
                <w:color w:val="1F3A5F"/>
                <w:sz w:val="21"/>
              </w:rPr>
              <w:t>Дата и время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>Суббота, 19 сентября 2026 года · 17:30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i w:val="0"/>
                <w:color w:val="1F3A5F"/>
                <w:sz w:val="21"/>
              </w:rPr>
              <w:t>Место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>Moscow Imagine Live Club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i w:val="0"/>
                <w:color w:val="1F3A5F"/>
                <w:sz w:val="21"/>
              </w:rPr>
              <w:t>Адрес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>Москва, ул. Покровка, 16/16 · вход с Хохловской площади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i w:val="0"/>
                <w:color w:val="1F3A5F"/>
                <w:sz w:val="21"/>
              </w:rPr>
              <w:t>Билет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>2 300 ₽ · свободная посадка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i w:val="0"/>
                <w:color w:val="1F3A5F"/>
                <w:sz w:val="21"/>
              </w:rPr>
              <w:t>Сайт и билеты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>jazzgovorit.ru</w:t>
            </w:r>
          </w:p>
        </w:tc>
      </w:tr>
    </w:tbl>
    <w:p>
      <w:pPr>
        <w:pStyle w:val="Heading1"/>
      </w:pPr>
      <w:r>
        <w:t>Анонс</w:t>
      </w:r>
    </w:p>
    <w:p>
      <w:pPr>
        <w:widowControl/>
      </w:pPr>
      <w:r>
        <w:t>«Разговор × Джаз» — камерный вечер, в котором гости говорят о важном, а профессиональные джазовые музыканты слушают разговор и продолжают его импровизацией.</w:t>
      </w:r>
    </w:p>
    <w:p>
      <w:pPr>
        <w:widowControl/>
      </w:pPr>
      <w:r>
        <w:t>Ведущий задаёт тему, и любой желающий может поделиться своей мыслью. Затем музыканты превращают реплики и настроение зала в музыку, которой раньше не существовало. После импровизации разговор продолжается — уже немного иначе. Говорить необязательно: можно просто слушать и быть внутри происходящего.</w:t>
      </w:r>
    </w:p>
    <w:p>
      <w:pPr>
        <w:widowControl/>
      </w:pPr>
      <w:r>
        <w:t>Тема первой встречи — «Созданные друг для друга проходят мимо». Поговорим о первых мгновениях любви: почему один человек вдруг притягивает наше внимание, откуда берётся ощущение, что здесь может начаться что-то важное, и почему порой мы всё-таки проходим мимо.</w:t>
      </w:r>
    </w:p>
    <w:p>
      <w:pPr>
        <w:widowControl/>
      </w:pPr>
      <w:r>
        <w:t>Это не лекция и не обычный концерт. Готовиться заранее не нужно, специальных знаний тоже: разговор строится на личном опыте и внимании друг к другу.</w:t>
      </w:r>
    </w:p>
    <w:p>
      <w:pPr>
        <w:pStyle w:val="Heading1"/>
      </w:pPr>
      <w:r>
        <w:t>Автор и ведущий</w:t>
      </w:r>
    </w:p>
    <w:p>
      <w:pPr>
        <w:widowControl/>
      </w:pPr>
      <w:r>
        <w:t>Вадим Бондаренко — автор формата «Разговор × Джаз». Четыре года он ведёт телеграм-канал, в котором размышляет о важных для него вопросах; за это время в канале вышло более двухсот заметок. На вечере Вадим задаёт тему, ведёт общий разговор и даёт слово тем, кто хочет высказаться.</w:t>
      </w:r>
    </w:p>
    <w:p>
      <w:pPr>
        <w:spacing w:after="60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Телеграм-канал: </w:t>
      </w:r>
      <w:hyperlink r:id="rId11">
        <w:r>
          <w:rPr>
            <w:color w:val="2E74B5"/>
            <w:u w:val="single"/>
            <w:rFonts w:ascii="Calibri" w:hAnsi="Calibri"/>
          </w:rPr>
          <w:t>t.me/VadimBond7</w:t>
        </w:r>
      </w:hyperlink>
    </w:p>
    <w:p>
      <w:pPr>
        <w:pStyle w:val="Heading1"/>
      </w:pPr>
      <w:r>
        <w:t>Контакт организатора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Вадим Бондаренко · Telegram: </w:t>
      </w:r>
      <w:hyperlink r:id="rId12">
        <w:r>
          <w:rPr>
            <w:color w:val="2E74B5"/>
            <w:u w:val="single"/>
            <w:rFonts w:ascii="Calibri" w:hAnsi="Calibri"/>
          </w:rPr>
          <w:t>t.me/vad6272</w:t>
        </w:r>
      </w:hyperlink>
    </w:p>
    <w:p>
      <w:pPr>
        <w:spacing w:after="40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WhatsApp: </w:t>
      </w:r>
      <w:hyperlink r:id="rId13">
        <w:r>
          <w:rPr>
            <w:color w:val="2E74B5"/>
            <w:u w:val="single"/>
            <w:rFonts w:ascii="Calibri" w:hAnsi="Calibri"/>
          </w:rPr>
          <w:t>+7 903 240-50-40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Calibri"/>
        <w:b w:val="0"/>
        <w:i w:val="0"/>
        <w:color w:val="5B6069"/>
        <w:sz w:val="18"/>
      </w:rPr>
      <w:t xml:space="preserve">Страница </w:t>
    </w:r>
    <w:r>
      <w:rPr>
        <w:rFonts w:ascii="Calibri" w:hAnsi="Calibri" w:eastAsia="Calibri"/>
        <w:b w:val="0"/>
        <w:i w:val="0"/>
        <w:color w:val="5B6069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i w:val="0"/>
        <w:color w:val="5B6069"/>
        <w:sz w:val="18"/>
      </w:rPr>
      <w:t>РАЗГОВОР × ДЖАЗ</w:t>
    </w:r>
    <w:r>
      <w:t xml:space="preserve">                                                     </w:t>
    </w:r>
    <w:r>
      <w:rPr>
        <w:rFonts w:ascii="Calibri" w:hAnsi="Calibri" w:eastAsia="Calibri"/>
        <w:b w:val="0"/>
        <w:i w:val="0"/>
        <w:color w:val="5B6069"/>
        <w:sz w:val="18"/>
      </w:rPr>
      <w:t>Moscow Imagine Live Club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t.me/VadimBond7" TargetMode="External"/><Relationship Id="rId12" Type="http://schemas.openxmlformats.org/officeDocument/2006/relationships/hyperlink" Target="https://t.me/vad6272" TargetMode="External"/><Relationship Id="rId13" Type="http://schemas.openxmlformats.org/officeDocument/2006/relationships/hyperlink" Target="https://wa.me/7903240504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Разговор × Джаз — материалы для сайта Moscow Imagine Live Club</dc:title>
  <dc:subject>Анонс мероприятия 19 сентября 2026 года</dc:subject>
  <dc:creator>Вадим Бондаренко</dc:creator>
  <cp:keywords>Разговор × Джаз, Moscow Imagine Live Club, анонс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